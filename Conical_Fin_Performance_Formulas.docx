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1FE17" w14:textId="77777777" w:rsidR="00A10206" w:rsidRDefault="00E54865">
      <w:pPr>
        <w:pStyle w:val="Title"/>
        <w:jc w:val="center"/>
      </w:pPr>
      <w:r>
        <w:t>Conical Fin — Heat Transfer Rate, Efficiency &amp; Effectiveness</w:t>
      </w:r>
    </w:p>
    <w:p w14:paraId="350D738D" w14:textId="77777777" w:rsidR="00A10206" w:rsidRDefault="00E54865">
      <w:pPr>
        <w:jc w:val="center"/>
      </w:pPr>
      <w:r>
        <w:rPr>
          <w:i/>
        </w:rPr>
        <w:t>Heat Transfer I  ·  Amirkabir University of Technology  ·  Dr. Baghapour</w:t>
      </w:r>
    </w:p>
    <w:p w14:paraId="6016AEBB" w14:textId="77777777" w:rsidR="00A10206" w:rsidRDefault="00A10206">
      <w:pPr>
        <w:spacing w:after="0"/>
      </w:pPr>
    </w:p>
    <w:p w14:paraId="613A12D9" w14:textId="77777777" w:rsidR="00A10206" w:rsidRDefault="00E54865">
      <w:pPr>
        <w:spacing w:before="40" w:after="60"/>
      </w:pPr>
      <w:r>
        <w:rPr>
          <w:b/>
        </w:rPr>
        <w:t>Recall — Temperature Distribution (derived in Section 2.1):</w:t>
      </w:r>
    </w:p>
    <w:p w14:paraId="0BF203A6" w14:textId="6F897F54" w:rsidR="00A10206" w:rsidRDefault="00E54865">
      <w:pPr>
        <w:spacing w:before="100" w:after="100"/>
        <w:jc w:val="center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2λ√(1-x/L)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1 - x/L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          λ = mL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hL²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e>
          </m:rad>
        </m:oMath>
      </m:oMathPara>
    </w:p>
    <w:p w14:paraId="5E82B199" w14:textId="77777777" w:rsidR="00A10206" w:rsidRDefault="00A10206">
      <w:pPr>
        <w:spacing w:after="0"/>
      </w:pPr>
    </w:p>
    <w:p w14:paraId="56E4208F" w14:textId="77777777" w:rsidR="00A10206" w:rsidRDefault="00E54865">
      <w:pPr>
        <w:pStyle w:val="Heading1"/>
        <w:spacing w:before="320" w:after="120"/>
      </w:pPr>
      <w:r>
        <w:t>1.  Fin Heat Transfer Rate  q_fin</w:t>
      </w:r>
    </w:p>
    <w:p w14:paraId="08C1EFF6" w14:textId="77777777" w:rsidR="00A10206" w:rsidRDefault="00E54865">
      <w:pPr>
        <w:spacing w:before="40" w:after="60"/>
      </w:pPr>
      <w:r>
        <w:t>The most direct approach is Fourier's law evaluated at the base (x = 0), where all heat conducted into the fin must equal all heat convected away along its surface:</w:t>
      </w:r>
    </w:p>
    <w:p w14:paraId="4C4BAF95" w14:textId="0E9BD73A" w:rsidR="00954F01" w:rsidRPr="00954F01" w:rsidRDefault="0096746E" w:rsidP="00954F01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 xml:space="preserve"> = -k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@ x=0 = -kπ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@ x=0</m:t>
          </m:r>
        </m:oMath>
      </m:oMathPara>
    </w:p>
    <w:p w14:paraId="33E4C28F" w14:textId="77777777" w:rsidR="00A10206" w:rsidRDefault="00E54865">
      <w:pPr>
        <w:pStyle w:val="Heading2"/>
        <w:spacing w:after="80"/>
      </w:pPr>
      <w:r>
        <w:t>1a.  Computing  dθ/dx  at  x = 0</w:t>
      </w:r>
    </w:p>
    <w:p w14:paraId="6A08B8A5" w14:textId="5F874AE2" w:rsidR="00A10206" w:rsidRDefault="00E54865">
      <w:pPr>
        <w:spacing w:before="40" w:after="60"/>
      </w:pPr>
      <w:r>
        <w:t xml:space="preserve">Using the chain rule  </w:t>
      </w:r>
      <m:oMath>
        <m:r>
          <w:rPr>
            <w:rFonts w:ascii="Cambria Math" w:hAnsi="Cambria Math"/>
          </w:rPr>
          <m:t>d/dx = -(1/L) d/dξ</m:t>
        </m:r>
      </m:oMath>
      <w:r>
        <w:t xml:space="preserve">  and evaluating at ξ = 1:</w:t>
      </w:r>
    </w:p>
    <w:p w14:paraId="6BA083D4" w14:textId="73E1DDA0" w:rsidR="00A10206" w:rsidRDefault="0096746E">
      <w:pPr>
        <w:spacing w:before="10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@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x=0</m:t>
              </m:r>
              <m:r>
                <w:rPr>
                  <w:rFonts w:ascii="Cambria Math" w:hAnsi="Cambria Math"/>
                </w:rPr>
                <m:t xml:space="preserve"> =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dξ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@ ξ=1</m:t>
          </m:r>
        </m:oMath>
      </m:oMathPara>
    </w:p>
    <w:p w14:paraId="07EE5FD1" w14:textId="04B80BE4" w:rsidR="00A10206" w:rsidRDefault="00E54865">
      <w:pPr>
        <w:spacing w:before="40" w:after="60"/>
      </w:pPr>
      <w:r>
        <w:t xml:space="preserve">The solution is </w:t>
      </w:r>
      <m:oMath>
        <m:r>
          <w:rPr>
            <w:rFonts w:ascii="Cambria Math" w:hAnsi="Cambria Math"/>
          </w:rPr>
          <m:t>θ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/ I₁(2λ)) · ξ⁻½ I₁(2λ√ξ)</m:t>
        </m:r>
      </m:oMath>
      <w:r>
        <w:t>. Differentiating with the product rule:</w:t>
      </w:r>
    </w:p>
    <w:p w14:paraId="5EDE9BE2" w14:textId="14FCD276" w:rsidR="00A10206" w:rsidRDefault="0096746E">
      <w:pPr>
        <w:spacing w:before="10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- 3/2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2λ√ξ</m:t>
                  </m:r>
                </m:e>
              </m:d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- 1/2</m:t>
                  </m:r>
                </m:sup>
              </m:sSup>
              <m:r>
                <w:rPr>
                  <w:rFonts w:ascii="Cambria Math" w:hAnsi="Cambria Math"/>
                </w:rPr>
                <m:t xml:space="preserve"> ⋅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dξ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2λ√ξ</m:t>
                  </m:r>
                </m:e>
              </m:d>
            </m:e>
          </m:d>
        </m:oMath>
      </m:oMathPara>
    </w:p>
    <w:p w14:paraId="1D0F0778" w14:textId="77777777" w:rsidR="00A10206" w:rsidRDefault="00E54865">
      <w:pPr>
        <w:spacing w:before="40" w:after="60"/>
      </w:pPr>
      <w:r>
        <w:t>For the derivative of I₁, use the Bessel recurrence identity d[I₁(t)]/dt = I₀(t) − I₁(t)/t,  with t = 2λ√ξ and dt/dξ = λ/√ξ :</w:t>
      </w:r>
    </w:p>
    <w:p w14:paraId="649E3C51" w14:textId="646820B5" w:rsidR="00A10206" w:rsidRDefault="0096746E">
      <w:pPr>
        <w:spacing w:before="10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2λ√ξ</m:t>
              </m:r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2λ√ξ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2λ√ξ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2λ√ξ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√ξ</m:t>
              </m:r>
            </m:den>
          </m:f>
        </m:oMath>
      </m:oMathPara>
    </w:p>
    <w:p w14:paraId="257CD255" w14:textId="77777777" w:rsidR="00A10206" w:rsidRDefault="00E54865">
      <w:pPr>
        <w:spacing w:before="40" w:after="60"/>
      </w:pPr>
      <w:r>
        <w:t>Evaluating everything at ξ = 1 and collecting terms:</w:t>
      </w:r>
    </w:p>
    <w:p w14:paraId="409DD7BA" w14:textId="16F65EC0" w:rsidR="00A10206" w:rsidRDefault="0096746E">
      <w:pPr>
        <w:spacing w:before="10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dξ</m:t>
              </m:r>
            </m:den>
          </m:f>
          <m:r>
            <w:rPr>
              <w:rFonts w:ascii="Cambria Math" w:hAnsi="Cambria Math"/>
            </w:rPr>
            <m:t xml:space="preserve">| @ ξ=1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+ 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e>
          </m:d>
        </m:oMath>
      </m:oMathPara>
    </w:p>
    <w:p w14:paraId="0269D40A" w14:textId="3B4278A3" w:rsidR="00A10206" w:rsidRDefault="00E54865">
      <w:pPr>
        <w:spacing w:before="100" w:after="100"/>
        <w:jc w:val="center"/>
      </w:pPr>
      <m:oMathPara>
        <m:oMath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e>
          </m:d>
        </m:oMath>
      </m:oMathPara>
    </w:p>
    <w:p w14:paraId="30F83277" w14:textId="77777777" w:rsidR="00A10206" w:rsidRDefault="00E54865">
      <w:pPr>
        <w:pStyle w:val="Heading2"/>
        <w:spacing w:after="80"/>
      </w:pPr>
      <w:r>
        <w:lastRenderedPageBreak/>
        <w:t>1b.  Applying the Bessel Recurrence  I₀(z) = I₂(z) + (2/z) I₁(z)</w:t>
      </w:r>
    </w:p>
    <w:p w14:paraId="3CB4C6DD" w14:textId="77777777" w:rsidR="00A10206" w:rsidRDefault="00E54865">
      <w:pPr>
        <w:spacing w:before="40" w:after="60"/>
      </w:pPr>
      <w:r>
        <w:t>Substituting z = 2λ into the recurrence relation:</w:t>
      </w:r>
    </w:p>
    <w:p w14:paraId="7E3DEFA3" w14:textId="0CC8AEF8" w:rsidR="00A10206" w:rsidRDefault="0096746E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</m:oMath>
      </m:oMathPara>
    </w:p>
    <w:p w14:paraId="291F3AE0" w14:textId="77777777" w:rsidR="00A10206" w:rsidRDefault="00E54865">
      <w:pPr>
        <w:spacing w:before="40" w:after="60"/>
      </w:pPr>
      <w:r>
        <w:t>Substituting into the bracket:</w:t>
      </w:r>
    </w:p>
    <w:p w14:paraId="2E226430" w14:textId="7CD428EA" w:rsidR="00A10206" w:rsidRDefault="00E54865">
      <w:pPr>
        <w:spacing w:before="100" w:after="100"/>
        <w:jc w:val="center"/>
      </w:pPr>
      <m:oMathPara>
        <m:oMath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  <m:r>
            <w:rPr>
              <w:rFonts w:ascii="Cambria Math" w:hAnsi="Cambria Math"/>
            </w:rPr>
            <m:t xml:space="preserve"> = λ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  <m:r>
            <w:rPr>
              <w:rFonts w:ascii="Cambria Math" w:hAnsi="Cambria Math"/>
            </w:rPr>
            <m:t xml:space="preserve"> = 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2λ</m:t>
              </m:r>
            </m:e>
          </m:d>
        </m:oMath>
      </m:oMathPara>
    </w:p>
    <w:p w14:paraId="786A63D8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The two I₁(2λ) terms cancel exactly — a clean simplification.</w:t>
      </w:r>
    </w:p>
    <w:p w14:paraId="24855094" w14:textId="77777777" w:rsidR="00A10206" w:rsidRDefault="00E54865">
      <w:pPr>
        <w:pStyle w:val="Heading2"/>
        <w:spacing w:after="80"/>
      </w:pPr>
      <w:r>
        <w:t>1c.  Final Expression for  q_fin  (Two Equivalent Forms)</w:t>
      </w:r>
    </w:p>
    <w:p w14:paraId="29710207" w14:textId="77777777" w:rsidR="00A10206" w:rsidRDefault="00E54865">
      <w:pPr>
        <w:spacing w:before="40" w:after="60"/>
      </w:pPr>
      <w:r>
        <w:rPr>
          <w:b/>
        </w:rPr>
        <w:t>Combining everything:</w:t>
      </w:r>
    </w:p>
    <w:p w14:paraId="6F678C39" w14:textId="77777777" w:rsidR="00A10206" w:rsidRDefault="00E54865">
      <w:pPr>
        <w:pStyle w:val="Heading3"/>
        <w:spacing w:before="120" w:after="60"/>
      </w:pPr>
      <w:r>
        <w:t>Form 1 — Using I₀ and I</w:t>
      </w:r>
      <w:proofErr w:type="gramStart"/>
      <w:r>
        <w:t>₁  (</w:t>
      </w:r>
      <w:proofErr w:type="gramEnd"/>
      <w:r>
        <w:t>our derivation, exact)</w:t>
      </w:r>
    </w:p>
    <w:p w14:paraId="727B640F" w14:textId="1435D033" w:rsidR="00A10206" w:rsidRDefault="0096746E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</m:oMath>
      </m:oMathPara>
    </w:p>
    <w:p w14:paraId="02BA8F4F" w14:textId="77777777" w:rsidR="00A10206" w:rsidRDefault="00E54865">
      <w:pPr>
        <w:pStyle w:val="Heading3"/>
        <w:spacing w:before="120" w:after="60"/>
      </w:pPr>
      <w:r>
        <w:t>Form 2 — Using I₁ and I</w:t>
      </w:r>
      <w:proofErr w:type="gramStart"/>
      <w:r>
        <w:t>₂  (</w:t>
      </w:r>
      <w:proofErr w:type="gramEnd"/>
      <w:r>
        <w:t>after Bessel recurrence, textbook style)</w:t>
      </w:r>
    </w:p>
    <w:p w14:paraId="4A1886EA" w14:textId="5061CEF9" w:rsidR="00A10206" w:rsidRDefault="0096746E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λ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</m:oMath>
      </m:oMathPara>
    </w:p>
    <w:p w14:paraId="29FCA836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Both forms are mathematically identical. Form 2 is more compact.</w:t>
      </w:r>
    </w:p>
    <w:p w14:paraId="5CCDEAFE" w14:textId="77777777" w:rsidR="00A10206" w:rsidRDefault="00E54865">
      <w:pPr>
        <w:pStyle w:val="Heading1"/>
        <w:spacing w:before="320" w:after="120"/>
      </w:pPr>
      <w:r>
        <w:t>2.  Fin Efficiency  η_f</w:t>
      </w:r>
    </w:p>
    <w:p w14:paraId="62BD0822" w14:textId="77777777" w:rsidR="00A10206" w:rsidRDefault="00E54865">
      <w:pPr>
        <w:spacing w:before="40" w:after="60"/>
      </w:pPr>
      <w:r>
        <w:t>Efficiency is defined as the ratio of actual heat transfer to the maximum possible heat transfer, which would occur if the entire fin surface were at the base temperature:</w:t>
      </w:r>
    </w:p>
    <w:p w14:paraId="08EDF5D8" w14:textId="7DD2544C" w:rsidR="00A10206" w:rsidRDefault="003C41EF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h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2BFD0BC1" w14:textId="77777777" w:rsidR="00A10206" w:rsidRDefault="00E54865">
      <w:pPr>
        <w:pStyle w:val="Heading2"/>
        <w:spacing w:after="80"/>
      </w:pPr>
      <w:r>
        <w:t>2a.  Lateral Surface Area of the Cone  A_f</w:t>
      </w:r>
    </w:p>
    <w:p w14:paraId="25B8AC01" w14:textId="77777777" w:rsidR="00A10206" w:rsidRDefault="00E54865">
      <w:pPr>
        <w:spacing w:before="40" w:after="60"/>
      </w:pPr>
      <w:r>
        <w:t>The fin surface area is the lateral (slant) surface of the cone — not the base circle. For a cone with base radius r_b and length L, the slant height s and surface area are:</w:t>
      </w:r>
    </w:p>
    <w:p w14:paraId="38AB6161" w14:textId="1939D903" w:rsidR="00A10206" w:rsidRDefault="00E54865">
      <w:pPr>
        <w:spacing w:before="100" w:after="100"/>
        <w:jc w:val="center"/>
      </w:pPr>
      <m:oMathPara>
        <m:oMath>
          <m:r>
            <w:rPr>
              <w:rFonts w:ascii="Cambria Math" w:hAnsi="Cambria Math"/>
            </w:rPr>
            <m:t xml:space="preserve">s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L² +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 xml:space="preserve">  ⟹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L² +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L² + (D/2)²</m:t>
              </m:r>
            </m:e>
          </m:rad>
        </m:oMath>
      </m:oMathPara>
    </w:p>
    <w:p w14:paraId="21C396DD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This matches the textbook formula for A_f of the triangular (conical) fin.</w:t>
      </w:r>
    </w:p>
    <w:p w14:paraId="677F60D8" w14:textId="77777777" w:rsidR="00A10206" w:rsidRDefault="00E54865">
      <w:pPr>
        <w:pStyle w:val="Heading2"/>
        <w:spacing w:after="80"/>
      </w:pPr>
      <w:r>
        <w:t>2b.  Substituting q_fin and A_f</w:t>
      </w:r>
    </w:p>
    <w:p w14:paraId="1CB32007" w14:textId="77777777" w:rsidR="00A10206" w:rsidRDefault="00E54865">
      <w:pPr>
        <w:spacing w:before="40" w:after="60"/>
      </w:pPr>
      <w:r>
        <w:t>Using Form 2 of q_fin and dividing by h·A_f·θ_b:</w:t>
      </w:r>
    </w:p>
    <w:p w14:paraId="1EE0730E" w14:textId="2AEEA8B0" w:rsidR="00A10206" w:rsidRPr="008F4EFA" w:rsidRDefault="008F4EFA">
      <w:pPr>
        <w:spacing w:before="100" w:after="10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⋅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λ ⋅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2λ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2λ</m:t>
                      </m:r>
                    </m:e>
                  </m:d>
                </m:den>
              </m:f>
            </m:num>
            <m:den>
              <m:r>
                <w:rPr>
                  <w:rFonts w:ascii="Cambria Math" w:hAnsi="Cambria Math"/>
                </w:rPr>
                <m:t>h ⋅ 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L² +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23AA90A4" w14:textId="77777777" w:rsidR="00A10206" w:rsidRDefault="00E54865">
      <w:pPr>
        <w:spacing w:before="40" w:after="60"/>
      </w:pPr>
      <w:r>
        <w:lastRenderedPageBreak/>
        <w:t>Cancelling π, θ_b and one power of r_b:</w:t>
      </w:r>
    </w:p>
    <w:p w14:paraId="617BB207" w14:textId="11307DEC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kλ</m:t>
              </m:r>
            </m:num>
            <m:den>
              <m:r>
                <w:rPr>
                  <w:rFonts w:ascii="Cambria Math" w:hAnsi="Cambria Math"/>
                </w:rPr>
                <m:t>hL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L² +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</m:oMath>
      </m:oMathPara>
    </w:p>
    <w:p w14:paraId="61699733" w14:textId="77777777" w:rsidR="00A10206" w:rsidRDefault="00E54865">
      <w:pPr>
        <w:spacing w:before="40" w:after="60"/>
      </w:pPr>
      <w:r>
        <w:t>Using the definition λ = mL and λ² = 2hL²/kr_b ⟹ km/h = 2/(mr_b)  ⟹  r_b·kλ/(hL) = r_b·km/h = 2/m :</w:t>
      </w:r>
    </w:p>
    <w:p w14:paraId="2ADA6582" w14:textId="013DA5AD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L² +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den>
          </m:f>
        </m:oMath>
      </m:oMathPara>
    </w:p>
    <w:p w14:paraId="1774E7DF" w14:textId="77777777" w:rsidR="00A10206" w:rsidRDefault="00E54865">
      <w:pPr>
        <w:pStyle w:val="Heading2"/>
        <w:spacing w:after="80"/>
      </w:pPr>
      <w:r>
        <w:t>2c.  Two Forms of the Efficiency Formula</w:t>
      </w:r>
    </w:p>
    <w:p w14:paraId="7AF01FF6" w14:textId="77777777" w:rsidR="00A10206" w:rsidRDefault="00E54865">
      <w:pPr>
        <w:pStyle w:val="Heading3"/>
        <w:spacing w:before="120" w:after="60"/>
      </w:pPr>
      <w:r>
        <w:t>Form 1 — Exact (our result, no approximation)</w:t>
      </w:r>
    </w:p>
    <w:p w14:paraId="69072B48" w14:textId="0D30B27C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L² +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den>
          </m:f>
        </m:oMath>
      </m:oMathPara>
    </w:p>
    <w:p w14:paraId="5314605E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Valid for any cone geometry regardless of the L/r_b ratio.</w:t>
      </w:r>
    </w:p>
    <w:p w14:paraId="4FC1CF9D" w14:textId="77777777" w:rsidR="00A10206" w:rsidRDefault="00E54865">
      <w:pPr>
        <w:pStyle w:val="Heading3"/>
        <w:spacing w:before="120" w:after="60"/>
      </w:pPr>
      <w:r>
        <w:t>Form 2 — Textbook approximation  (valid when L ≫ r_b)</w:t>
      </w:r>
    </w:p>
    <w:p w14:paraId="59468F3A" w14:textId="6E8B67ED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≈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den>
          </m:f>
        </m:oMath>
      </m:oMathPara>
    </w:p>
    <w:p w14:paraId="02F19212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Approximation: √(L² + r_b²) ≈ L when L ≫ r_b. For our geometry: L = 0.11 m, r_b = 0.005 m  ⟹  L/r_b = 22. Error = 0.1%  —  essentially exact.</w:t>
      </w:r>
    </w:p>
    <w:p w14:paraId="087D6288" w14:textId="77777777" w:rsidR="00A10206" w:rsidRDefault="00E54865">
      <w:pPr>
        <w:pStyle w:val="Heading3"/>
        <w:spacing w:before="120" w:after="60"/>
      </w:pPr>
      <w:r>
        <w:t>Form 3 — Equivalent form using I₀ and I₁ (before Bessel recurrence)</w:t>
      </w:r>
    </w:p>
    <w:p w14:paraId="4D39B268" w14:textId="77777777" w:rsidR="00A10206" w:rsidRDefault="00E54865">
      <w:pPr>
        <w:spacing w:before="40" w:after="60"/>
      </w:pPr>
      <w:r>
        <w:t>Before applying the recurrence I₀(z) = I₂(z) + (2/z)I₁(z), the efficiency reads:</w:t>
      </w:r>
    </w:p>
    <w:p w14:paraId="397E16B0" w14:textId="2DC167D2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hL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L² +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</m:oMath>
      </m:oMathPara>
    </w:p>
    <w:p w14:paraId="35394377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All three forms give identical numerical results. Forms 1 &amp; 2 use I₁, I₂; Form 3 uses I₀, I₁.</w:t>
      </w:r>
    </w:p>
    <w:p w14:paraId="70DE0ACA" w14:textId="77777777" w:rsidR="00A10206" w:rsidRDefault="00E54865">
      <w:pPr>
        <w:pStyle w:val="Heading1"/>
        <w:spacing w:before="320" w:after="120"/>
      </w:pPr>
      <w:r>
        <w:t>3.  Fin Effectiveness  ε_f</w:t>
      </w:r>
    </w:p>
    <w:p w14:paraId="1150CA11" w14:textId="77777777" w:rsidR="00A10206" w:rsidRDefault="00E54865">
      <w:pPr>
        <w:spacing w:before="40" w:after="60"/>
      </w:pPr>
      <w:r>
        <w:t>Effectiveness compares the fin heat transfer to the heat that would be lost from the base area alone if no fin were present:</w:t>
      </w:r>
    </w:p>
    <w:p w14:paraId="6364AA31" w14:textId="4F693806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no fin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h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(0)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 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27E20699" w14:textId="77777777" w:rsidR="00A10206" w:rsidRDefault="00E54865">
      <w:pPr>
        <w:pStyle w:val="Heading2"/>
        <w:spacing w:after="80"/>
      </w:pPr>
      <w:r>
        <w:t>3a.  Substituting q_fin</w:t>
      </w:r>
    </w:p>
    <w:p w14:paraId="2523EB88" w14:textId="77777777" w:rsidR="00A10206" w:rsidRDefault="00E54865">
      <w:pPr>
        <w:spacing w:before="40" w:after="60"/>
      </w:pPr>
      <w:r>
        <w:t>Using Form 2 of q_fin:</w:t>
      </w:r>
    </w:p>
    <w:p w14:paraId="6E0F92FA" w14:textId="3BCD0739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⋅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2λ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2λ</m:t>
                      </m:r>
                    </m:e>
                  </m:d>
                </m:den>
              </m:f>
            </m:num>
            <m:den>
              <m:r>
                <w:rPr>
                  <w:rFonts w:ascii="Cambria Math" w:hAnsi="Cambria Math"/>
                </w:rPr>
                <m:t>hπ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6686611A" w14:textId="77777777" w:rsidR="00A10206" w:rsidRDefault="00E54865">
      <w:pPr>
        <w:spacing w:before="40" w:after="60"/>
      </w:pPr>
      <w:r>
        <w:t>Cancelling π, r_b², and θ_b:</w:t>
      </w:r>
    </w:p>
    <w:p w14:paraId="4C480C05" w14:textId="77777777" w:rsidR="00A10206" w:rsidRDefault="00E54865">
      <w:pPr>
        <w:pStyle w:val="Heading2"/>
        <w:spacing w:after="80"/>
      </w:pPr>
      <w:r>
        <w:t>3b.  Two Forms of the Effectiveness Formula</w:t>
      </w:r>
    </w:p>
    <w:p w14:paraId="0301F309" w14:textId="77777777" w:rsidR="00A10206" w:rsidRDefault="00E54865">
      <w:pPr>
        <w:pStyle w:val="Heading3"/>
        <w:spacing w:before="120" w:after="60"/>
      </w:pPr>
      <w:r>
        <w:t>Form 1 — Using I₁ and I₂</w:t>
      </w:r>
    </w:p>
    <w:p w14:paraId="7CD5643A" w14:textId="445F96B0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kλ</m:t>
              </m:r>
            </m:num>
            <m:den>
              <m:r>
                <w:rPr>
                  <w:rFonts w:ascii="Cambria Math" w:hAnsi="Cambria Math"/>
                </w:rPr>
                <m:t>hL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⋅ m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2mL</m:t>
                  </m:r>
                </m:e>
              </m:d>
            </m:den>
          </m:f>
        </m:oMath>
      </m:oMathPara>
    </w:p>
    <w:p w14:paraId="2172FB9D" w14:textId="77777777" w:rsidR="00A10206" w:rsidRDefault="00E54865">
      <w:pPr>
        <w:spacing w:before="20" w:after="40"/>
        <w:ind w:left="576"/>
      </w:pPr>
      <w:r>
        <w:rPr>
          <w:i/>
          <w:color w:val="444444"/>
          <w:sz w:val="20"/>
        </w:rPr>
        <w:t>Using km/h = 2/(mr_b): we can also write this as ε_f = (2/(mr_b·hL/k)) ⋅ I₂/I₁. The useful form for computation is above.</w:t>
      </w:r>
    </w:p>
    <w:p w14:paraId="532B67DD" w14:textId="77777777" w:rsidR="00A10206" w:rsidRDefault="00E54865">
      <w:pPr>
        <w:pStyle w:val="Heading3"/>
        <w:spacing w:before="120" w:after="60"/>
      </w:pPr>
      <w:r>
        <w:t>Form 2 — Using I₀ and I₁  (before Bessel recurrence)</w:t>
      </w:r>
    </w:p>
    <w:p w14:paraId="433C5B1B" w14:textId="0E570E8F" w:rsidR="00A10206" w:rsidRDefault="008F4EFA">
      <w:pPr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hL</m:t>
              </m:r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2λ</m:t>
                  </m:r>
                </m:e>
              </m:d>
            </m:den>
          </m:f>
        </m:oMath>
      </m:oMathPara>
    </w:p>
    <w:p w14:paraId="7D800222" w14:textId="77777777" w:rsidR="00A10206" w:rsidRDefault="00E54865">
      <w:pPr>
        <w:pStyle w:val="Heading1"/>
        <w:spacing w:before="320" w:after="120"/>
      </w:pPr>
      <w:r>
        <w:t>4.  Summary of All Formulas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3670"/>
        <w:gridCol w:w="3776"/>
      </w:tblGrid>
      <w:tr w:rsidR="00A10206" w14:paraId="0E9E166D" w14:textId="77777777">
        <w:trPr>
          <w:jc w:val="center"/>
        </w:trPr>
        <w:tc>
          <w:tcPr>
            <w:tcW w:w="2304" w:type="dxa"/>
            <w:shd w:val="clear" w:color="auto" w:fill="2E75B6"/>
          </w:tcPr>
          <w:p w14:paraId="32DEBEB3" w14:textId="77777777" w:rsidR="00A10206" w:rsidRDefault="00E54865">
            <w:pPr>
              <w:jc w:val="center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w="4320" w:type="dxa"/>
            <w:shd w:val="clear" w:color="auto" w:fill="2E75B6"/>
          </w:tcPr>
          <w:p w14:paraId="2646A5AE" w14:textId="77777777" w:rsidR="00A10206" w:rsidRDefault="00E54865">
            <w:pPr>
              <w:jc w:val="center"/>
            </w:pPr>
            <w:r>
              <w:rPr>
                <w:b/>
                <w:color w:val="FFFFFF"/>
                <w:sz w:val="20"/>
              </w:rPr>
              <w:t>Form using I₁, I₂</w:t>
            </w:r>
          </w:p>
        </w:tc>
        <w:tc>
          <w:tcPr>
            <w:tcW w:w="4320" w:type="dxa"/>
            <w:shd w:val="clear" w:color="auto" w:fill="2E75B6"/>
          </w:tcPr>
          <w:p w14:paraId="7F4ED714" w14:textId="77777777" w:rsidR="00A10206" w:rsidRDefault="00E54865">
            <w:pPr>
              <w:jc w:val="center"/>
            </w:pPr>
            <w:r>
              <w:rPr>
                <w:b/>
                <w:color w:val="FFFFFF"/>
                <w:sz w:val="20"/>
              </w:rPr>
              <w:t>Form using I₀, I₁</w:t>
            </w:r>
          </w:p>
        </w:tc>
      </w:tr>
      <w:tr w:rsidR="00A10206" w14:paraId="146D14F2" w14:textId="77777777">
        <w:trPr>
          <w:jc w:val="center"/>
        </w:trPr>
        <w:tc>
          <w:tcPr>
            <w:tcW w:w="2304" w:type="dxa"/>
            <w:shd w:val="clear" w:color="auto" w:fill="F5F5F5"/>
          </w:tcPr>
          <w:p w14:paraId="61CF0653" w14:textId="77777777" w:rsidR="00A10206" w:rsidRDefault="00E54865">
            <w:r>
              <w:rPr>
                <w:b/>
                <w:sz w:val="18"/>
              </w:rPr>
              <w:t>m  (fin parameter)</w:t>
            </w:r>
          </w:p>
        </w:tc>
        <w:tc>
          <w:tcPr>
            <w:tcW w:w="4320" w:type="dxa"/>
            <w:shd w:val="clear" w:color="auto" w:fill="F5F5F5"/>
          </w:tcPr>
          <w:p w14:paraId="5E3276DE" w14:textId="77777777" w:rsidR="00A10206" w:rsidRDefault="00E54865">
            <w:r>
              <w:rPr>
                <w:sz w:val="18"/>
              </w:rPr>
              <w:t>m = √(2h/kr_b) = √(4h/kD)</w:t>
            </w:r>
          </w:p>
        </w:tc>
        <w:tc>
          <w:tcPr>
            <w:tcW w:w="4320" w:type="dxa"/>
            <w:shd w:val="clear" w:color="auto" w:fill="F5F5F5"/>
          </w:tcPr>
          <w:p w14:paraId="5106FEE2" w14:textId="77777777" w:rsidR="00A10206" w:rsidRDefault="00E54865">
            <w:r>
              <w:rPr>
                <w:sz w:val="18"/>
              </w:rPr>
              <w:t>—</w:t>
            </w:r>
          </w:p>
        </w:tc>
      </w:tr>
      <w:tr w:rsidR="00A10206" w14:paraId="68FDDDBB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7C95085" w14:textId="77777777" w:rsidR="00A10206" w:rsidRDefault="00E54865">
            <w:r>
              <w:rPr>
                <w:b/>
                <w:sz w:val="18"/>
              </w:rPr>
              <w:t>λ  (dimensionless)</w:t>
            </w:r>
          </w:p>
        </w:tc>
        <w:tc>
          <w:tcPr>
            <w:tcW w:w="4320" w:type="dxa"/>
            <w:shd w:val="clear" w:color="auto" w:fill="FFFFFF"/>
          </w:tcPr>
          <w:p w14:paraId="4122D888" w14:textId="77777777" w:rsidR="00A10206" w:rsidRDefault="00E54865">
            <w:r>
              <w:rPr>
                <w:sz w:val="18"/>
              </w:rPr>
              <w:t>λ = mL = √(2hL²/kr_b)</w:t>
            </w:r>
          </w:p>
        </w:tc>
        <w:tc>
          <w:tcPr>
            <w:tcW w:w="4320" w:type="dxa"/>
            <w:shd w:val="clear" w:color="auto" w:fill="FFFFFF"/>
          </w:tcPr>
          <w:p w14:paraId="70D9A78E" w14:textId="77777777" w:rsidR="00A10206" w:rsidRDefault="00E54865">
            <w:r>
              <w:rPr>
                <w:sz w:val="18"/>
              </w:rPr>
              <w:t>—</w:t>
            </w:r>
          </w:p>
        </w:tc>
      </w:tr>
      <w:tr w:rsidR="00A10206" w14:paraId="72A8C511" w14:textId="77777777">
        <w:trPr>
          <w:jc w:val="center"/>
        </w:trPr>
        <w:tc>
          <w:tcPr>
            <w:tcW w:w="2304" w:type="dxa"/>
            <w:shd w:val="clear" w:color="auto" w:fill="F5F5F5"/>
          </w:tcPr>
          <w:p w14:paraId="6E30458B" w14:textId="77777777" w:rsidR="00A10206" w:rsidRDefault="00E54865">
            <w:r>
              <w:rPr>
                <w:b/>
                <w:sz w:val="18"/>
              </w:rPr>
              <w:t>A_f  (fin surface area)</w:t>
            </w:r>
          </w:p>
        </w:tc>
        <w:tc>
          <w:tcPr>
            <w:tcW w:w="4320" w:type="dxa"/>
            <w:shd w:val="clear" w:color="auto" w:fill="F5F5F5"/>
          </w:tcPr>
          <w:p w14:paraId="4CE8D3F1" w14:textId="77777777" w:rsidR="00A10206" w:rsidRDefault="00E54865">
            <w:r>
              <w:rPr>
                <w:sz w:val="18"/>
              </w:rPr>
              <w:t>A_f = πr_b√(L² + r_b²)</w:t>
            </w:r>
          </w:p>
        </w:tc>
        <w:tc>
          <w:tcPr>
            <w:tcW w:w="4320" w:type="dxa"/>
            <w:shd w:val="clear" w:color="auto" w:fill="F5F5F5"/>
          </w:tcPr>
          <w:p w14:paraId="1B179480" w14:textId="77777777" w:rsidR="00A10206" w:rsidRDefault="00E54865">
            <w:r>
              <w:rPr>
                <w:sz w:val="18"/>
              </w:rPr>
              <w:t>—</w:t>
            </w:r>
          </w:p>
        </w:tc>
      </w:tr>
      <w:tr w:rsidR="00A10206" w14:paraId="700EF1D2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F9D23D2" w14:textId="77777777" w:rsidR="00A10206" w:rsidRDefault="00E54865">
            <w:r>
              <w:rPr>
                <w:b/>
                <w:sz w:val="18"/>
              </w:rPr>
              <w:t>q_fin  (heat transfer)</w:t>
            </w:r>
          </w:p>
        </w:tc>
        <w:tc>
          <w:tcPr>
            <w:tcW w:w="4320" w:type="dxa"/>
            <w:shd w:val="clear" w:color="auto" w:fill="FFFFFF"/>
          </w:tcPr>
          <w:p w14:paraId="5A7418DD" w14:textId="77777777" w:rsidR="00A10206" w:rsidRDefault="00E54865">
            <w:r>
              <w:rPr>
                <w:sz w:val="18"/>
              </w:rPr>
              <w:t>πr_b²kθ_b/L · λI₂(2λ)/I₁(2λ)</w:t>
            </w:r>
          </w:p>
        </w:tc>
        <w:tc>
          <w:tcPr>
            <w:tcW w:w="4320" w:type="dxa"/>
            <w:shd w:val="clear" w:color="auto" w:fill="FFFFFF"/>
          </w:tcPr>
          <w:p w14:paraId="32EAAD81" w14:textId="77777777" w:rsidR="00A10206" w:rsidRDefault="00E54865">
            <w:r>
              <w:rPr>
                <w:sz w:val="18"/>
              </w:rPr>
              <w:t>πr_b²kθ_b/L · [λI₀(2λ)−I₁(2λ)]/I₁(2λ)</w:t>
            </w:r>
          </w:p>
        </w:tc>
      </w:tr>
      <w:tr w:rsidR="00A10206" w14:paraId="264A30B0" w14:textId="77777777">
        <w:trPr>
          <w:jc w:val="center"/>
        </w:trPr>
        <w:tc>
          <w:tcPr>
            <w:tcW w:w="2304" w:type="dxa"/>
            <w:shd w:val="clear" w:color="auto" w:fill="F5F5F5"/>
          </w:tcPr>
          <w:p w14:paraId="085FFBD4" w14:textId="77777777" w:rsidR="00A10206" w:rsidRDefault="00E54865">
            <w:r>
              <w:rPr>
                <w:b/>
                <w:sz w:val="18"/>
              </w:rPr>
              <w:t>η_f  (efficiency) — exact</w:t>
            </w:r>
          </w:p>
        </w:tc>
        <w:tc>
          <w:tcPr>
            <w:tcW w:w="4320" w:type="dxa"/>
            <w:shd w:val="clear" w:color="auto" w:fill="F5F5F5"/>
          </w:tcPr>
          <w:p w14:paraId="654CB547" w14:textId="77777777" w:rsidR="00A10206" w:rsidRDefault="00E54865">
            <w:r>
              <w:rPr>
                <w:sz w:val="18"/>
              </w:rPr>
              <w:t>2/[m√(L²+r_b²)] · I₂(2mL)/I₁(2mL)</w:t>
            </w:r>
          </w:p>
        </w:tc>
        <w:tc>
          <w:tcPr>
            <w:tcW w:w="4320" w:type="dxa"/>
            <w:shd w:val="clear" w:color="auto" w:fill="F5F5F5"/>
          </w:tcPr>
          <w:p w14:paraId="4AD346A6" w14:textId="77777777" w:rsidR="00A10206" w:rsidRDefault="00E54865">
            <w:r>
              <w:rPr>
                <w:sz w:val="18"/>
              </w:rPr>
              <w:t>r_bk/[hL√(L²+r_b²)] · [λI₀−I₁]/I₁</w:t>
            </w:r>
          </w:p>
        </w:tc>
      </w:tr>
      <w:tr w:rsidR="00A10206" w14:paraId="3BC5E01F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073A9660" w14:textId="77777777" w:rsidR="00A10206" w:rsidRDefault="00E54865">
            <w:r>
              <w:rPr>
                <w:b/>
                <w:sz w:val="18"/>
              </w:rPr>
              <w:t>η_f  (efficiency) — textbook</w:t>
            </w:r>
            <w:r>
              <w:rPr>
                <w:b/>
                <w:sz w:val="18"/>
              </w:rPr>
              <w:br/>
              <w:t>(L ≫ r_b)</w:t>
            </w:r>
          </w:p>
        </w:tc>
        <w:tc>
          <w:tcPr>
            <w:tcW w:w="4320" w:type="dxa"/>
            <w:shd w:val="clear" w:color="auto" w:fill="FFFFFF"/>
          </w:tcPr>
          <w:p w14:paraId="6DA78A75" w14:textId="77777777" w:rsidR="00A10206" w:rsidRDefault="00E54865">
            <w:r>
              <w:rPr>
                <w:sz w:val="18"/>
              </w:rPr>
              <w:t>2/(mL) · I₂(2mL)/I₁(2mL)</w:t>
            </w:r>
          </w:p>
        </w:tc>
        <w:tc>
          <w:tcPr>
            <w:tcW w:w="4320" w:type="dxa"/>
            <w:shd w:val="clear" w:color="auto" w:fill="FFFFFF"/>
          </w:tcPr>
          <w:p w14:paraId="4F77A370" w14:textId="77777777" w:rsidR="00A10206" w:rsidRDefault="00E54865">
            <w:r>
              <w:rPr>
                <w:sz w:val="18"/>
              </w:rPr>
              <w:t>—</w:t>
            </w:r>
          </w:p>
        </w:tc>
      </w:tr>
      <w:tr w:rsidR="00A10206" w14:paraId="6B0A3F62" w14:textId="77777777">
        <w:trPr>
          <w:jc w:val="center"/>
        </w:trPr>
        <w:tc>
          <w:tcPr>
            <w:tcW w:w="2304" w:type="dxa"/>
            <w:shd w:val="clear" w:color="auto" w:fill="F5F5F5"/>
          </w:tcPr>
          <w:p w14:paraId="3133D656" w14:textId="77777777" w:rsidR="00A10206" w:rsidRDefault="00E54865">
            <w:r>
              <w:rPr>
                <w:b/>
                <w:sz w:val="18"/>
              </w:rPr>
              <w:t>ε_f  (effectiveness)</w:t>
            </w:r>
          </w:p>
        </w:tc>
        <w:tc>
          <w:tcPr>
            <w:tcW w:w="4320" w:type="dxa"/>
            <w:shd w:val="clear" w:color="auto" w:fill="F5F5F5"/>
          </w:tcPr>
          <w:p w14:paraId="2CB26940" w14:textId="77777777" w:rsidR="00A10206" w:rsidRDefault="00E54865">
            <w:r>
              <w:rPr>
                <w:sz w:val="18"/>
              </w:rPr>
              <w:t>k/(hL) · λ I₂(2λ)/I₁(2λ)</w:t>
            </w:r>
          </w:p>
        </w:tc>
        <w:tc>
          <w:tcPr>
            <w:tcW w:w="4320" w:type="dxa"/>
            <w:shd w:val="clear" w:color="auto" w:fill="F5F5F5"/>
          </w:tcPr>
          <w:p w14:paraId="537C8514" w14:textId="77777777" w:rsidR="00A10206" w:rsidRDefault="00E54865">
            <w:r>
              <w:rPr>
                <w:sz w:val="18"/>
              </w:rPr>
              <w:t>k/(hL) · [λI₀(2λ)−I₁(2λ)]/I₁(2λ)</w:t>
            </w:r>
          </w:p>
        </w:tc>
      </w:tr>
    </w:tbl>
    <w:p w14:paraId="032E7AC2" w14:textId="77777777" w:rsidR="00A10206" w:rsidRDefault="00A10206">
      <w:pPr>
        <w:spacing w:after="0"/>
      </w:pPr>
    </w:p>
    <w:p w14:paraId="2928042C" w14:textId="77777777" w:rsidR="00A10206" w:rsidRDefault="00E54865">
      <w:pPr>
        <w:spacing w:before="40" w:after="60"/>
      </w:pPr>
      <w:r>
        <w:t>Note on Bessel recurrence used throughout:  I₀(z) = I₂(z) + (2/z)I₁(z)  ⟹  λI₀(2λ) − I₁(2λ) = λI₂(2λ). This is the only algebraic step connecting the two families of forms.</w:t>
      </w:r>
    </w:p>
    <w:p w14:paraId="7F34DF74" w14:textId="77777777" w:rsidR="00A10206" w:rsidRDefault="00A10206">
      <w:pPr>
        <w:spacing w:after="0"/>
      </w:pPr>
    </w:p>
    <w:p w14:paraId="2A6D6352" w14:textId="77777777" w:rsidR="00A10206" w:rsidRDefault="00E54865">
      <w:pPr>
        <w:spacing w:before="40" w:after="60"/>
      </w:pPr>
      <w:r>
        <w:t>Fixed parameters for this project:  L = 0.11 m,  D = 0.01 m,  r_b = 0.005 m,  T_b = 450 K,  T∞ = 298.15 K,  θ_b = 151.85 K.  Nine cases:  k ∈ {5, 50, 500} W/m·K  ×  h ∈ {1, 10, 100} W/m²·K.</w:t>
      </w:r>
    </w:p>
    <w:sectPr w:rsidR="00A102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9BA"/>
    <w:rsid w:val="0015074B"/>
    <w:rsid w:val="0029639D"/>
    <w:rsid w:val="00326F90"/>
    <w:rsid w:val="00386F02"/>
    <w:rsid w:val="003C41EF"/>
    <w:rsid w:val="008F4EFA"/>
    <w:rsid w:val="00954F01"/>
    <w:rsid w:val="0096746E"/>
    <w:rsid w:val="00A10206"/>
    <w:rsid w:val="00AA1D8D"/>
    <w:rsid w:val="00B47730"/>
    <w:rsid w:val="00CB0664"/>
    <w:rsid w:val="00E54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5EBEC"/>
  <w14:defaultImageDpi w14:val="300"/>
  <w15:docId w15:val="{B9B1005B-6429-48A6-B8AF-E46AD5CA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Amirreza Javanmardi</cp:lastModifiedBy>
  <cp:revision>4</cp:revision>
  <dcterms:created xsi:type="dcterms:W3CDTF">2013-12-23T23:15:00Z</dcterms:created>
  <dcterms:modified xsi:type="dcterms:W3CDTF">2026-06-06T10:17:00Z</dcterms:modified>
  <cp:category/>
</cp:coreProperties>
</file>