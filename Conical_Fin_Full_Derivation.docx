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8CC14" w14:textId="77777777" w:rsidR="00646D9A" w:rsidRDefault="001D0458">
      <w:pPr>
        <w:pStyle w:val="Title"/>
        <w:jc w:val="center"/>
      </w:pPr>
      <w:r>
        <w:t>Conical Fin — 1D Analytical Solution</w:t>
      </w:r>
    </w:p>
    <w:p w14:paraId="1A5A0165" w14:textId="77777777" w:rsidR="00646D9A" w:rsidRDefault="001D0458">
      <w:pPr>
        <w:jc w:val="center"/>
      </w:pPr>
      <w:r>
        <w:rPr>
          <w:i/>
        </w:rPr>
        <w:t>Heat Transfer I  ·  Amirkabir University of Technology  ·  Dr. Baghapour</w:t>
      </w:r>
    </w:p>
    <w:p w14:paraId="09F44946" w14:textId="77777777" w:rsidR="00646D9A" w:rsidRDefault="00646D9A">
      <w:pPr>
        <w:spacing w:after="0"/>
      </w:pPr>
    </w:p>
    <w:p w14:paraId="7BABC423" w14:textId="77777777" w:rsidR="00646D9A" w:rsidRDefault="001D0458">
      <w:pPr>
        <w:pStyle w:val="Heading1"/>
        <w:spacing w:before="280" w:after="120"/>
      </w:pPr>
      <w:r>
        <w:t>Step 1 — General Fin Equation for Variable Cross-Section</w:t>
      </w:r>
    </w:p>
    <w:p w14:paraId="07907E63" w14:textId="77777777" w:rsidR="00646D9A" w:rsidRDefault="001D0458">
      <w:pPr>
        <w:spacing w:before="40" w:after="40"/>
      </w:pPr>
      <w:r>
        <w:t xml:space="preserve">For any fin whose cross-sectional area Ac varies along x, the energy balance on an </w:t>
      </w:r>
      <w:r>
        <w:t>infinitesimal element gives the general fin equation:</w:t>
      </w:r>
    </w:p>
    <w:p w14:paraId="4D4D3F41" w14:textId="326A78DB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kAc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= 0</m:t>
          </m:r>
        </m:oMath>
      </m:oMathPara>
    </w:p>
    <w:p w14:paraId="27808FA9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Term 1: axial conduction   |   Term 2: geometry correction (zero for constant Ac)   |   Term 3: convective loss</w:t>
      </w:r>
    </w:p>
    <w:p w14:paraId="0A140138" w14:textId="77777777" w:rsidR="00646D9A" w:rsidRDefault="001D0458">
      <w:pPr>
        <w:pStyle w:val="Heading1"/>
        <w:spacing w:before="280" w:after="120"/>
      </w:pPr>
      <w:r>
        <w:t>Step 2 — Conical Fin Geometry</w:t>
      </w:r>
    </w:p>
    <w:p w14:paraId="3C7F6503" w14:textId="77777777" w:rsidR="00646D9A" w:rsidRDefault="001D0458">
      <w:pPr>
        <w:spacing w:before="40" w:after="40"/>
      </w:pPr>
      <w:r>
        <w:t>The con</w:t>
      </w:r>
      <w:r>
        <w:t>e has its base (radius r_b) at x = 0 and tapers linearly to a tip at x = L. The local radius, cross-sectional area, and perimeter are:</w:t>
      </w:r>
    </w:p>
    <w:p w14:paraId="7E52E93F" w14:textId="73C79548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</m:oMath>
      </m:oMathPara>
    </w:p>
    <w:p w14:paraId="4DCB08D4" w14:textId="07F5174A" w:rsidR="00646D9A" w:rsidRDefault="00BF732F">
      <w:pPr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11E7912" w14:textId="3B01C159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= 2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</m:oMath>
      </m:oMathPara>
    </w:p>
    <w:p w14:paraId="09176908" w14:textId="77777777" w:rsidR="00646D9A" w:rsidRDefault="001D0458">
      <w:pPr>
        <w:pStyle w:val="Heading1"/>
        <w:spacing w:before="280" w:after="120"/>
      </w:pPr>
      <w:r>
        <w:t>Step 3 — Substituting Geometry into the Fin Equation</w:t>
      </w:r>
    </w:p>
    <w:p w14:paraId="622501F1" w14:textId="77777777" w:rsidR="00646D9A" w:rsidRDefault="001D0458">
      <w:pPr>
        <w:pStyle w:val="Heading2"/>
        <w:spacing w:before="160" w:after="80"/>
      </w:pPr>
      <w:r>
        <w:t>3a. G</w:t>
      </w:r>
      <w:r>
        <w:t>eometry correction term</w:t>
      </w:r>
    </w:p>
    <w:p w14:paraId="40C85C12" w14:textId="77777777" w:rsidR="00646D9A" w:rsidRDefault="001D0458">
      <w:pPr>
        <w:spacing w:before="40" w:after="40"/>
      </w:pPr>
      <w:r>
        <w:t>Differentiating Ac(x):</w:t>
      </w:r>
    </w:p>
    <w:p w14:paraId="6180F4B4" w14:textId="4463A5F2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>π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.2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.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</m:oMath>
      </m:oMathPara>
    </w:p>
    <w:p w14:paraId="2B389940" w14:textId="77777777" w:rsidR="00646D9A" w:rsidRDefault="001D0458">
      <w:pPr>
        <w:spacing w:before="40" w:after="40"/>
      </w:pPr>
      <w:r>
        <w:t>Dividing by Ac(x):</w:t>
      </w:r>
    </w:p>
    <w:p w14:paraId="355BE964" w14:textId="0776F959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den>
          </m:f>
        </m:oMath>
      </m:oMathPara>
    </w:p>
    <w:p w14:paraId="22158390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The (1 − x/L) factor cancels between numerator and denominator, leaving a simple expression.</w:t>
      </w:r>
    </w:p>
    <w:p w14:paraId="2E64E3CF" w14:textId="77777777" w:rsidR="00646D9A" w:rsidRDefault="001D0458">
      <w:pPr>
        <w:pStyle w:val="Heading2"/>
        <w:spacing w:before="160" w:after="80"/>
      </w:pPr>
      <w:r>
        <w:lastRenderedPageBreak/>
        <w:t>3b. Convection term</w:t>
      </w:r>
    </w:p>
    <w:p w14:paraId="6F845463" w14:textId="7A32E284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kAc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 . 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k .π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den>
          </m:f>
        </m:oMath>
      </m:oMathPara>
    </w:p>
    <w:p w14:paraId="42A65226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One power of (1 − x/L) cancels between P(x) in the numerator and Ac(x) in the denominator.</w:t>
      </w:r>
    </w:p>
    <w:p w14:paraId="01AA6323" w14:textId="77777777" w:rsidR="00646D9A" w:rsidRDefault="001D0458">
      <w:pPr>
        <w:pStyle w:val="Heading2"/>
        <w:spacing w:before="160" w:after="80"/>
      </w:pPr>
      <w:r>
        <w:t>3c. Full ODE in x</w:t>
      </w:r>
    </w:p>
    <w:p w14:paraId="00A9D557" w14:textId="77777777" w:rsidR="00646D9A" w:rsidRDefault="001D0458">
      <w:pPr>
        <w:spacing w:before="40" w:after="40"/>
      </w:pPr>
      <w:r>
        <w:t>Using excess temperature θ = T − T∞, the complete equation becomes:</w:t>
      </w:r>
    </w:p>
    <w:p w14:paraId="0E6A10C0" w14:textId="0F0D90E4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 = 0</m:t>
          </m:r>
        </m:oMath>
      </m:oMathPara>
    </w:p>
    <w:p w14:paraId="16114B52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 xml:space="preserve">This is </w:t>
      </w:r>
      <w:r>
        <w:rPr>
          <w:i/>
          <w:color w:val="444444"/>
          <w:sz w:val="20"/>
        </w:rPr>
        <w:t>a second-order linear ODE with variable (position-dependent) coefficients. Direct solution is difficult, so we introduce a change of variable.</w:t>
      </w:r>
    </w:p>
    <w:p w14:paraId="30834AA2" w14:textId="77777777" w:rsidR="00646D9A" w:rsidRDefault="001D0458">
      <w:pPr>
        <w:pStyle w:val="Heading1"/>
        <w:spacing w:before="280" w:after="120"/>
      </w:pPr>
      <w:r>
        <w:t>Step 4 — Change of Variable:  ξ = 1 − x/L</w:t>
      </w:r>
    </w:p>
    <w:p w14:paraId="37D2FD94" w14:textId="77777777" w:rsidR="00646D9A" w:rsidRDefault="001D0458">
      <w:pPr>
        <w:spacing w:before="40" w:after="40"/>
      </w:pPr>
      <w:r>
        <w:t>Define:</w:t>
      </w:r>
    </w:p>
    <w:p w14:paraId="3456E2D2" w14:textId="77777777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,     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 xml:space="preserve"> ∈ [1, 0]  </m:t>
          </m:r>
          <m:r>
            <w:rPr>
              <w:rFonts w:ascii="Cambria Math" w:hAnsi="Cambria Math"/>
            </w:rPr>
            <m:t>as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∈ [0, 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]</m:t>
          </m:r>
        </m:oMath>
      </m:oMathPara>
    </w:p>
    <w:p w14:paraId="044853C8" w14:textId="77777777" w:rsidR="00646D9A" w:rsidRDefault="001D0458">
      <w:pPr>
        <w:spacing w:before="40" w:after="40"/>
      </w:pPr>
      <w:r>
        <w:t>The chain ru</w:t>
      </w:r>
      <w:r>
        <w:t>le gives the derivative transformations:</w:t>
      </w:r>
    </w:p>
    <w:p w14:paraId="65C2C9B0" w14:textId="05ED71A5" w:rsidR="00646D9A" w:rsidRDefault="00795971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ξ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,  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,   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CC06151" w14:textId="77777777" w:rsidR="00646D9A" w:rsidRDefault="001D0458">
      <w:pPr>
        <w:spacing w:before="40" w:after="40"/>
      </w:pPr>
      <w:r>
        <w:t>Substituting into the ODE (note: the minus signs from the chain rule cancel with the minus in the geometry term):</w:t>
      </w:r>
    </w:p>
    <w:p w14:paraId="7B624E58" w14:textId="7BC4E3D7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ξ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= 0</m:t>
          </m:r>
        </m:oMath>
      </m:oMathPara>
    </w:p>
    <w:p w14:paraId="056471CB" w14:textId="77777777" w:rsidR="00646D9A" w:rsidRDefault="001D0458">
      <w:pPr>
        <w:spacing w:before="40" w:after="40"/>
      </w:pPr>
      <w:r>
        <w:t>Multiply through by L² and define the dimensionless parameter λ² = 2hL² / (k r_b):</w:t>
      </w:r>
    </w:p>
    <w:p w14:paraId="796E3AE8" w14:textId="07E8479E" w:rsidR="00646D9A" w:rsidRDefault="001D0458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≡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14D6BF09" w14:textId="77777777" w:rsidR="00646D9A" w:rsidRDefault="001D0458">
      <w:pPr>
        <w:spacing w:before="40" w:after="40"/>
      </w:pPr>
      <w:r>
        <w:t>The ODE becomes:</w:t>
      </w:r>
    </w:p>
    <w:p w14:paraId="0D6B6D5A" w14:textId="142F0271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 = 0</m:t>
          </m:r>
        </m:oMath>
      </m:oMathPara>
    </w:p>
    <w:p w14:paraId="6D4EC832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This is still a variable-coefficient ODE, but the structure is now much cleaner. We now apply a</w:t>
      </w:r>
      <w:r>
        <w:rPr>
          <w:i/>
          <w:color w:val="444444"/>
          <w:sz w:val="20"/>
        </w:rPr>
        <w:t xml:space="preserve"> substitution to remove the 1/ξ coefficient on θ.</w:t>
      </w:r>
    </w:p>
    <w:p w14:paraId="02631057" w14:textId="77777777" w:rsidR="00646D9A" w:rsidRDefault="001D0458">
      <w:pPr>
        <w:pStyle w:val="Heading1"/>
        <w:spacing w:before="280" w:after="120"/>
      </w:pPr>
      <w:r>
        <w:t>Step 5 — Substitution:  θ = u(ξ) / ξ</w:t>
      </w:r>
    </w:p>
    <w:p w14:paraId="2D769BEB" w14:textId="77777777" w:rsidR="00646D9A" w:rsidRDefault="001D0458">
      <w:pPr>
        <w:spacing w:before="40" w:after="40"/>
      </w:pPr>
      <w:r>
        <w:t>Let θ = u/ξ. Computing the first and second derivatives:</w:t>
      </w:r>
    </w:p>
    <w:p w14:paraId="3A4856B2" w14:textId="0E33D195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'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ξ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        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″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″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- 2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ξ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432D0B8" w14:textId="77777777" w:rsidR="00646D9A" w:rsidRDefault="001D0458">
      <w:pPr>
        <w:spacing w:before="40" w:after="40"/>
      </w:pPr>
      <w:r>
        <w:lastRenderedPageBreak/>
        <w:t>Substituting term by term into θ″ + (2/ξ)θ′ − (λ²/ξ</w:t>
      </w:r>
      <w:r>
        <w:t>)θ = 0:</w:t>
      </w:r>
    </w:p>
    <w:p w14:paraId="2C7DE575" w14:textId="77777777" w:rsidR="00646D9A" w:rsidRDefault="00646D9A">
      <w:pPr>
        <w:spacing w:after="0"/>
      </w:pPr>
    </w:p>
    <w:p w14:paraId="74D87F56" w14:textId="77777777" w:rsidR="00646D9A" w:rsidRDefault="001D0458">
      <w:pPr>
        <w:spacing w:before="40" w:after="40"/>
      </w:pPr>
      <w:r>
        <w:rPr>
          <w:b/>
        </w:rPr>
        <w:t>Term 1  (θ″):</w:t>
      </w:r>
    </w:p>
    <w:p w14:paraId="3099EB2C" w14:textId="7EF54639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″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- 2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ξ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1BDFC43D" w14:textId="77777777" w:rsidR="00646D9A" w:rsidRDefault="001D0458">
      <w:pPr>
        <w:spacing w:before="40" w:after="40"/>
      </w:pPr>
      <w:r>
        <w:rPr>
          <w:b/>
        </w:rPr>
        <w:t>Term 2  ((2/ξ)θ′):</w:t>
      </w:r>
    </w:p>
    <w:p w14:paraId="7278160C" w14:textId="77777777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'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ξ</m:t>
              </m:r>
              <m:r>
                <w:rPr>
                  <w:rFonts w:ascii="Cambria Math" w:hAnsi="Cambria Math"/>
                </w:rPr>
                <m:t xml:space="preserve"> - 2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3F2CBEA" w14:textId="77777777" w:rsidR="00646D9A" w:rsidRDefault="001D0458">
      <w:pPr>
        <w:spacing w:before="40" w:after="40"/>
      </w:pPr>
      <w:r>
        <w:rPr>
          <w:b/>
        </w:rPr>
        <w:t>Adding Terms 1 and 2 (common denominator ξ³):</w:t>
      </w:r>
    </w:p>
    <w:p w14:paraId="148585BC" w14:textId="1EC352E4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- 2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ξ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ξ</m:t>
              </m:r>
              <m:r>
                <w:rPr>
                  <w:rFonts w:ascii="Cambria Math" w:hAnsi="Cambria Math"/>
                </w:rPr>
                <m:t xml:space="preserve"> - 2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</m:oMath>
      </m:oMathPara>
    </w:p>
    <w:p w14:paraId="616839D6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 xml:space="preserve">The −2u′ξ and +2u′ξ cancel. The +2u and −2u </w:t>
      </w:r>
      <w:r>
        <w:rPr>
          <w:i/>
          <w:color w:val="444444"/>
          <w:sz w:val="20"/>
        </w:rPr>
        <w:t>cancel. Beautiful simplification.</w:t>
      </w:r>
    </w:p>
    <w:p w14:paraId="767FBDF3" w14:textId="77777777" w:rsidR="00646D9A" w:rsidRDefault="001D0458">
      <w:pPr>
        <w:spacing w:before="40" w:after="40"/>
      </w:pPr>
      <w:r>
        <w:rPr>
          <w:b/>
        </w:rPr>
        <w:t>Term 3  ((λ²/ξ)θ):</w:t>
      </w:r>
    </w:p>
    <w:p w14:paraId="1DA7131C" w14:textId="77777777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D94C827" w14:textId="77777777" w:rsidR="00646D9A" w:rsidRDefault="001D0458">
      <w:pPr>
        <w:spacing w:before="40" w:after="40"/>
      </w:pPr>
      <w:r>
        <w:t>Combining all terms (multiply through by ξ):</w:t>
      </w:r>
    </w:p>
    <w:p w14:paraId="3FCF55BD" w14:textId="77777777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″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 = 0</m:t>
          </m:r>
        </m:oMath>
      </m:oMathPara>
    </w:p>
    <w:p w14:paraId="1018F7C6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 xml:space="preserve">This is NOT constant-coefficient — the λ²/ξ term still depends on ξ. A second substitution is needed to </w:t>
      </w:r>
      <w:r>
        <w:rPr>
          <w:i/>
          <w:color w:val="444444"/>
          <w:sz w:val="20"/>
        </w:rPr>
        <w:t>bring it to standard Bessel form.</w:t>
      </w:r>
    </w:p>
    <w:p w14:paraId="28E61EAE" w14:textId="77777777" w:rsidR="00646D9A" w:rsidRDefault="001D0458">
      <w:pPr>
        <w:pStyle w:val="Heading1"/>
        <w:spacing w:before="280" w:after="120"/>
      </w:pPr>
      <w:r>
        <w:t>Step 6 — Substitution:  t = 2λ√ξ</w:t>
      </w:r>
    </w:p>
    <w:p w14:paraId="1F33B215" w14:textId="77777777" w:rsidR="00646D9A" w:rsidRDefault="001D0458">
      <w:pPr>
        <w:spacing w:before="40" w:after="40"/>
      </w:pPr>
      <w:r>
        <w:t>Let t = 2λ√ξ, so that ξ = t²/(4λ²). The derivative transformation is:</w:t>
      </w:r>
    </w:p>
    <w:p w14:paraId="1D43A44D" w14:textId="33E4626A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√</m:t>
              </m:r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4702DB30" w14:textId="77777777" w:rsidR="00646D9A" w:rsidRDefault="001D0458">
      <w:pPr>
        <w:spacing w:before="40" w:after="40"/>
      </w:pPr>
      <w:r>
        <w:t>Applying the chain rule for the first and second derivatives of u with respect to ξ:</w:t>
      </w:r>
    </w:p>
    <w:p w14:paraId="539FA9A3" w14:textId="30D5893D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2F3BACF4" w14:textId="409F4CB2" w:rsidR="00646D9A" w:rsidRDefault="001D0458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1F66E535" w14:textId="77777777" w:rsidR="00646D9A" w:rsidRDefault="001D0458">
      <w:pPr>
        <w:spacing w:before="40" w:after="40"/>
      </w:pPr>
      <w:r>
        <w:t>Note that λ²/ξ = 4λ⁴/t². Substituting into u″ − (λ²/ξ)u = 0 and dividing by 4λ⁴/t²:</w:t>
      </w:r>
    </w:p>
    <w:p w14:paraId="4973F08E" w14:textId="77777777" w:rsidR="00646D9A" w:rsidRDefault="001D0458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″ -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'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 = 0</m:t>
          </m:r>
        </m:oMath>
      </m:oMathPara>
    </w:p>
    <w:p w14:paraId="7FE04A4E" w14:textId="0CED9D38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 xml:space="preserve">This is almost the modified Bessel equation, but the </w:t>
      </w:r>
      <w:r>
        <w:rPr>
          <w:i/>
          <w:color w:val="444444"/>
          <w:sz w:val="20"/>
        </w:rPr>
        <w:t>sign on u′ is negative instead of positive. One more substitution resolves this</w:t>
      </w:r>
      <w:r>
        <w:rPr>
          <w:i/>
          <w:color w:val="444444"/>
          <w:sz w:val="20"/>
        </w:rPr>
        <w:t>.</w:t>
      </w:r>
      <w:r w:rsidR="00EA59CF">
        <w:rPr>
          <w:i/>
          <w:color w:val="444444"/>
          <w:sz w:val="20"/>
        </w:rPr>
        <w:t xml:space="preserve"> Standard modified Bessel equation: </w:t>
      </w:r>
      <w:r w:rsidR="00EA59CF" w:rsidRPr="00EA59CF">
        <w:rPr>
          <w:rStyle w:val="Header"/>
        </w:rPr>
        <w:t xml:space="preserve">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t</m:t>
            </m: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mord"/>
            <w:rFonts w:ascii="Cambria Math" w:hAnsi="Cambria Math"/>
          </w:rPr>
          <m:t>y''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ty'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pen"/>
            <w:rFonts w:ascii="Cambria Math" w:hAnsi="Cambria Math"/>
          </w:rPr>
          <m:t>(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t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mbin"/>
            <w:rFonts w:ascii="Cambria Math" w:hAnsi="Cambria Math"/>
          </w:rPr>
          <m:t>+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bin"/>
                <w:rFonts w:ascii="Cambria Math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mclose"/>
            <w:rFonts w:ascii="Cambria Math" w:hAnsi="Cambria Math"/>
          </w:rPr>
          <m:t>)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0</m:t>
        </m:r>
      </m:oMath>
    </w:p>
    <w:p w14:paraId="5A8F808E" w14:textId="77777777" w:rsidR="00646D9A" w:rsidRDefault="001D0458">
      <w:pPr>
        <w:pStyle w:val="Heading1"/>
        <w:spacing w:before="280" w:after="120"/>
      </w:pPr>
      <w:r>
        <w:t>Step 7 — Substitution:  u = t · v(t)</w:t>
      </w:r>
    </w:p>
    <w:p w14:paraId="4E43A8EB" w14:textId="77777777" w:rsidR="00646D9A" w:rsidRDefault="001D0458">
      <w:pPr>
        <w:spacing w:before="40" w:after="40"/>
      </w:pPr>
      <w:r>
        <w:t>Let u = t·v(t), so u′ = v + tv′ and u″ = 2v′ + tv″. Substituting:</w:t>
      </w:r>
    </w:p>
    <w:p w14:paraId="14B41757" w14:textId="77777777" w:rsidR="00646D9A" w:rsidRDefault="001D0458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 xml:space="preserve">' + </m:t>
              </m:r>
              <m:r>
                <w:rPr>
                  <w:rFonts w:ascii="Cambria Math" w:hAnsi="Cambria Math"/>
                </w:rPr>
                <m:t>tv</m:t>
              </m:r>
              <m:r>
                <w:rPr>
                  <w:rFonts w:ascii="Cambria Math" w:hAnsi="Cambria Math"/>
                </w:rPr>
                <m:t>″</m:t>
              </m:r>
            </m:e>
          </m:d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tv</m:t>
              </m:r>
              <m:r>
                <w:rPr>
                  <w:rFonts w:ascii="Cambria Math" w:hAnsi="Cambria Math"/>
                </w:rPr>
                <m:t>'</m:t>
              </m:r>
            </m:e>
          </m:d>
          <m:r>
            <w:rPr>
              <w:rFonts w:ascii="Cambria Math" w:hAnsi="Cambria Math"/>
            </w:rPr>
            <m:t xml:space="preserve">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tv</m:t>
              </m:r>
            </m:e>
          </m:d>
          <m:r>
            <w:rPr>
              <w:rFonts w:ascii="Cambria Math" w:hAnsi="Cambria Math"/>
            </w:rPr>
            <m:t xml:space="preserve"> = 0</m:t>
          </m:r>
        </m:oMath>
      </m:oMathPara>
    </w:p>
    <w:p w14:paraId="5BF02185" w14:textId="77777777" w:rsidR="00646D9A" w:rsidRDefault="001D0458">
      <w:pPr>
        <w:spacing w:before="40" w:after="40"/>
      </w:pPr>
      <w:r>
        <w:t>Expanding:</w:t>
      </w:r>
    </w:p>
    <w:p w14:paraId="2642DF02" w14:textId="0E1495BE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'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″</m:t>
          </m:r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tv</m:t>
          </m:r>
          <m:r>
            <w:rPr>
              <w:rFonts w:ascii="Cambria Math" w:hAnsi="Cambria Math"/>
            </w:rPr>
            <m:t xml:space="preserve"> 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'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= 0</m:t>
          </m:r>
        </m:oMath>
      </m:oMathPara>
    </w:p>
    <w:p w14:paraId="6E721495" w14:textId="77777777" w:rsidR="00646D9A" w:rsidRDefault="001D0458">
      <w:pPr>
        <w:spacing w:before="40" w:after="40"/>
      </w:pPr>
      <w:r>
        <w:t>Dividing through by t:</w:t>
      </w:r>
    </w:p>
    <w:p w14:paraId="298C9590" w14:textId="77777777" w:rsidR="00646D9A" w:rsidRDefault="001D0458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″ + </m:t>
          </m:r>
          <m:r>
            <w:rPr>
              <w:rFonts w:ascii="Cambria Math" w:hAnsi="Cambria Math"/>
            </w:rPr>
            <m:t>tv</m:t>
          </m:r>
          <m:r>
            <w:rPr>
              <w:rFonts w:ascii="Cambria Math" w:hAnsi="Cambria Math"/>
            </w:rPr>
            <m:t xml:space="preserve">'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= 0</m:t>
          </m:r>
        </m:oMath>
      </m:oMathPara>
    </w:p>
    <w:p w14:paraId="11526B7D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The 2t²v′ and −t²v′ terms combine to give +t²v′, which is the correct sign.</w:t>
      </w:r>
    </w:p>
    <w:p w14:paraId="21F25A67" w14:textId="77777777" w:rsidR="00646D9A" w:rsidRDefault="001D0458">
      <w:pPr>
        <w:spacing w:before="40" w:after="40"/>
      </w:pPr>
      <w:r>
        <w:t>This is exactly the modified Bessel equation of order n = 1:</w:t>
      </w:r>
    </w:p>
    <w:p w14:paraId="6982D989" w14:textId="77777777" w:rsidR="00646D9A" w:rsidRDefault="001D0458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″ + </m:t>
          </m:r>
          <m:r>
            <w:rPr>
              <w:rFonts w:ascii="Cambria Math" w:hAnsi="Cambria Math"/>
            </w:rPr>
            <m:t>tv</m:t>
          </m:r>
          <m:r>
            <w:rPr>
              <w:rFonts w:ascii="Cambria Math" w:hAnsi="Cambria Math"/>
            </w:rPr>
            <m:t xml:space="preserve">'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= 0</m:t>
          </m:r>
        </m:oMath>
      </m:oMathPara>
    </w:p>
    <w:p w14:paraId="5BE05ED8" w14:textId="77777777" w:rsidR="00646D9A" w:rsidRDefault="001D0458">
      <w:pPr>
        <w:spacing w:before="40" w:after="40"/>
      </w:pPr>
      <w:r>
        <w:t>The general solution is:</w:t>
      </w:r>
    </w:p>
    <w:p w14:paraId="49A36AE5" w14:textId="0A223E16" w:rsidR="00646D9A" w:rsidRDefault="001D0458" w:rsidP="00BA6562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D48B8A6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I₁(t) = modified Bessel function of the first kind, order 1</w:t>
      </w:r>
    </w:p>
    <w:p w14:paraId="09E06989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K₁(t) = modified Bessel function of the second kind, order 1</w:t>
      </w:r>
    </w:p>
    <w:p w14:paraId="013D6D36" w14:textId="77777777" w:rsidR="00646D9A" w:rsidRDefault="001D0458">
      <w:pPr>
        <w:pStyle w:val="Heading1"/>
        <w:spacing w:before="280" w:after="120"/>
      </w:pPr>
      <w:r>
        <w:t>Step 8 — Back-Substitution to Recover θ(ξ)</w:t>
      </w:r>
    </w:p>
    <w:p w14:paraId="2C936C30" w14:textId="77777777" w:rsidR="00646D9A" w:rsidRDefault="001D0458">
      <w:pPr>
        <w:spacing w:before="40" w:after="40"/>
      </w:pPr>
      <w:r>
        <w:t>Retracing the substitution chain:  u =</w:t>
      </w:r>
      <w:r>
        <w:t xml:space="preserve"> t·v  and  θ = u/ξ  and  t = 2λ√ξ :</w:t>
      </w:r>
    </w:p>
    <w:p w14:paraId="2EAA306D" w14:textId="55D4DCF7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⋅ v = 2λ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ξ</m:t>
              </m:r>
            </m:e>
          </m:rad>
          <m:r>
            <w:rPr>
              <w:rFonts w:ascii="Cambria Math" w:hAnsi="Cambria Math"/>
            </w:rPr>
            <m:t xml:space="preserve">⋅ v= </m:t>
          </m:r>
          <m:r>
            <w:rPr>
              <w:rFonts w:ascii="Cambria Math" w:hAnsi="Cambria Math"/>
            </w:rPr>
            <m:t>2λ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ξ</m:t>
              </m:r>
            </m:e>
          </m:rad>
          <m:r>
            <w:rPr>
              <w:rFonts w:ascii="Cambria Math" w:hAnsi="Cambria Math"/>
            </w:rPr>
            <m:t xml:space="preserve"> 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52109369" w14:textId="53503FC0" w:rsidR="00646D9A" w:rsidRPr="00BA6562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√</m:t>
              </m:r>
              <m:r>
                <w:rPr>
                  <w:rFonts w:ascii="Cambria Math" w:hAnsi="Cambria Math"/>
                </w:rPr>
                <m:t>ξ</m:t>
              </m:r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2λ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. 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4F6E12E2" w14:textId="2B90BBF3" w:rsidR="00BA6562" w:rsidRDefault="00BA6562">
      <w:pPr>
        <w:spacing w:before="80" w:after="80"/>
        <w:jc w:val="center"/>
      </w:pPr>
    </w:p>
    <w:p w14:paraId="60F4021D" w14:textId="77777777" w:rsidR="00646D9A" w:rsidRDefault="001D0458">
      <w:pPr>
        <w:spacing w:before="40" w:after="40"/>
      </w:pPr>
      <w:r>
        <w:t>Substituting the solution for v(t):</w:t>
      </w:r>
    </w:p>
    <w:p w14:paraId="0C020853" w14:textId="54E372F6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√</m:t>
              </m:r>
              <m:r>
                <w:rPr>
                  <w:rFonts w:ascii="Cambria Math" w:hAnsi="Cambria Math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2λ√ξ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2λ√ξ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4506204F" w14:textId="77777777" w:rsidR="00646D9A" w:rsidRDefault="001D0458">
      <w:pPr>
        <w:pStyle w:val="Heading1"/>
        <w:spacing w:before="280" w:after="120"/>
      </w:pPr>
      <w:r>
        <w:t>Step 9 — Applying Boundary Conditions</w:t>
      </w:r>
    </w:p>
    <w:p w14:paraId="17124D78" w14:textId="77777777" w:rsidR="00646D9A" w:rsidRDefault="001D0458">
      <w:pPr>
        <w:pStyle w:val="Heading2"/>
        <w:spacing w:before="160" w:after="80"/>
      </w:pPr>
      <w:r>
        <w:t xml:space="preserve">BC1 — Finite temperature at the tip </w:t>
      </w:r>
      <w:r>
        <w:t xml:space="preserve"> (x = L,  i.e.  ξ → 0)</w:t>
      </w:r>
    </w:p>
    <w:p w14:paraId="3432B51C" w14:textId="77777777" w:rsidR="00646D9A" w:rsidRDefault="001D0458">
      <w:pPr>
        <w:spacing w:before="40" w:after="40"/>
      </w:pPr>
      <w:r>
        <w:t>As ξ → 0, the argument t = 2λ√ξ → 0. The modified Bessel function of the second kind diverges:</w:t>
      </w:r>
    </w:p>
    <w:p w14:paraId="185AB5B6" w14:textId="7E826F1C" w:rsidR="00646D9A" w:rsidRDefault="001D0458">
      <w:pPr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→ ∞  </m:t>
          </m:r>
          <m:r>
            <w:rPr>
              <w:rFonts w:ascii="Cambria Math" w:hAnsi="Cambria Math"/>
            </w:rPr>
            <m:t>as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→ 0</m:t>
          </m:r>
        </m:oMath>
      </m:oMathPara>
    </w:p>
    <w:p w14:paraId="6AF9C5FB" w14:textId="77777777" w:rsidR="00646D9A" w:rsidRDefault="001D0458">
      <w:pPr>
        <w:spacing w:before="40" w:after="40"/>
      </w:pPr>
      <w:r>
        <w:t xml:space="preserve">A physically infinite temperature at the fin tip is impossible. </w:t>
      </w:r>
      <w:proofErr w:type="gramStart"/>
      <w:r>
        <w:t>Therefore</w:t>
      </w:r>
      <w:proofErr w:type="gramEnd"/>
      <w:r>
        <w:t xml:space="preserve"> we must set:</w:t>
      </w:r>
    </w:p>
    <w:p w14:paraId="0B2D173D" w14:textId="6F450411" w:rsidR="00646D9A" w:rsidRDefault="001D0458">
      <w:pPr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0</m:t>
          </m:r>
        </m:oMath>
      </m:oMathPara>
    </w:p>
    <w:p w14:paraId="5BE125BF" w14:textId="77777777" w:rsidR="00646D9A" w:rsidRDefault="001D0458">
      <w:pPr>
        <w:spacing w:before="40" w:after="40"/>
      </w:pPr>
      <w:r>
        <w:t>The solution simpli</w:t>
      </w:r>
      <w:r>
        <w:t>fies to:</w:t>
      </w:r>
    </w:p>
    <w:p w14:paraId="6771FF21" w14:textId="0771A339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√</m:t>
              </m:r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√</m:t>
              </m:r>
              <m:r>
                <w:rPr>
                  <w:rFonts w:ascii="Cambria Math" w:hAnsi="Cambria Math"/>
                </w:rPr>
                <m:t>ξ</m:t>
              </m:r>
            </m:e>
          </m:d>
        </m:oMath>
      </m:oMathPara>
    </w:p>
    <w:p w14:paraId="1B5580AA" w14:textId="77777777" w:rsidR="00646D9A" w:rsidRDefault="001D0458">
      <w:pPr>
        <w:pStyle w:val="Heading2"/>
        <w:spacing w:before="160" w:after="80"/>
      </w:pPr>
      <w:r>
        <w:t>BC2 — Prescribed base temperature  (x = 0,  i.e.  ξ = 1)</w:t>
      </w:r>
    </w:p>
    <w:p w14:paraId="3A35ADE9" w14:textId="052AB7CE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2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</m:e>
          </m:d>
        </m:oMath>
      </m:oMathPara>
    </w:p>
    <w:p w14:paraId="385D874E" w14:textId="77777777" w:rsidR="00646D9A" w:rsidRDefault="001D0458">
      <w:pPr>
        <w:spacing w:before="40" w:after="40"/>
      </w:pPr>
      <w:r>
        <w:lastRenderedPageBreak/>
        <w:t>Solving for C₁:</w:t>
      </w:r>
    </w:p>
    <w:p w14:paraId="771C95FF" w14:textId="0BF0BBE2" w:rsidR="00646D9A" w:rsidRDefault="001D0458">
      <w:pPr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den>
          </m:f>
        </m:oMath>
      </m:oMathPara>
    </w:p>
    <w:p w14:paraId="1EB34F99" w14:textId="77777777" w:rsidR="00646D9A" w:rsidRDefault="001D0458">
      <w:pPr>
        <w:spacing w:before="40" w:after="40"/>
      </w:pPr>
      <w:r>
        <w:t>Substituting back:</w:t>
      </w:r>
    </w:p>
    <w:p w14:paraId="60017314" w14:textId="62B8B4D1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√</m:t>
              </m:r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√</m:t>
              </m:r>
              <m:r>
                <w:rPr>
                  <w:rFonts w:ascii="Cambria Math" w:hAnsi="Cambria Math"/>
                </w:rPr>
                <m:t>ξ</m:t>
              </m:r>
            </m:e>
          </m:d>
        </m:oMath>
      </m:oMathPara>
    </w:p>
    <w:p w14:paraId="32A89F95" w14:textId="77777777" w:rsidR="00646D9A" w:rsidRDefault="001D0458">
      <w:pPr>
        <w:spacing w:before="40" w:after="40"/>
      </w:pPr>
      <w:r>
        <w:t>The 2λ cancels:</w:t>
      </w:r>
    </w:p>
    <w:p w14:paraId="09FEDE64" w14:textId="77777777" w:rsidR="00646D9A" w:rsidRDefault="001D0458">
      <w:pPr>
        <w:pStyle w:val="Heading1"/>
        <w:spacing w:before="280" w:after="120"/>
      </w:pPr>
      <w:r>
        <w:t xml:space="preserve">Step 10 — </w:t>
      </w:r>
      <w:r>
        <w:t>Final Answer</w:t>
      </w:r>
    </w:p>
    <w:p w14:paraId="11A64BD7" w14:textId="77777777" w:rsidR="00646D9A" w:rsidRDefault="001D0458">
      <w:pPr>
        <w:spacing w:before="40" w:after="40"/>
      </w:pPr>
      <w:r>
        <w:rPr>
          <w:b/>
        </w:rPr>
        <w:t>Writing ξ = 1 − x/L explicitly, the closed-form temperature distribution for the conical fin with insulated tip is:</w:t>
      </w:r>
    </w:p>
    <w:p w14:paraId="33B842B6" w14:textId="3630DAEF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λ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rad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rad>
            </m:den>
          </m:f>
        </m:oMath>
      </m:oMathPara>
    </w:p>
    <w:p w14:paraId="3EE3FE29" w14:textId="77777777" w:rsidR="00646D9A" w:rsidRDefault="00646D9A">
      <w:pPr>
        <w:spacing w:after="0"/>
      </w:pPr>
    </w:p>
    <w:p w14:paraId="4B9A2DA8" w14:textId="77777777" w:rsidR="00646D9A" w:rsidRDefault="001D0458">
      <w:pPr>
        <w:spacing w:before="40" w:after="40"/>
      </w:pPr>
      <w:r>
        <w:rPr>
          <w:b/>
        </w:rPr>
        <w:t>where:</w:t>
      </w:r>
    </w:p>
    <w:p w14:paraId="74D659CC" w14:textId="0E01710F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 xml:space="preserve">,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</m:oMath>
      </m:oMathPara>
    </w:p>
    <w:p w14:paraId="5E3FEA28" w14:textId="77777777" w:rsidR="00646D9A" w:rsidRDefault="00646D9A">
      <w:pPr>
        <w:spacing w:after="0"/>
      </w:pPr>
    </w:p>
    <w:p w14:paraId="5506F4E5" w14:textId="77777777" w:rsidR="00646D9A" w:rsidRDefault="001D0458">
      <w:pPr>
        <w:spacing w:before="40" w:after="40"/>
      </w:pPr>
      <w:r>
        <w:rPr>
          <w:b/>
        </w:rPr>
        <w:t>Verification at x = 0 (ξ = 1):</w:t>
      </w:r>
    </w:p>
    <w:p w14:paraId="06EDD268" w14:textId="17988212" w:rsidR="00646D9A" w:rsidRDefault="001D0458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 ✓</m:t>
          </m:r>
        </m:oMath>
      </m:oMathPara>
    </w:p>
    <w:p w14:paraId="6CAD91C2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>At x = 0: √(1−0/L) = 1, so numerator and denominator I₁(2λ) cancel exactly — giving θ_b as required.</w:t>
      </w:r>
    </w:p>
    <w:p w14:paraId="59BD9F3C" w14:textId="77777777" w:rsidR="00646D9A" w:rsidRDefault="001D0458">
      <w:pPr>
        <w:spacing w:before="40" w:after="40"/>
      </w:pPr>
      <w:r>
        <w:rPr>
          <w:b/>
        </w:rPr>
        <w:t>Verification at x = L (insulated tip, ξ → 0):</w:t>
      </w:r>
    </w:p>
    <w:p w14:paraId="5A92A008" w14:textId="77777777" w:rsidR="00646D9A" w:rsidRDefault="001D0458">
      <w:pPr>
        <w:spacing w:before="20" w:after="20"/>
        <w:ind w:left="576"/>
      </w:pPr>
      <w:r>
        <w:rPr>
          <w:i/>
          <w:color w:val="444444"/>
          <w:sz w:val="20"/>
        </w:rPr>
        <w:t xml:space="preserve">As x → L: √(1−x/L) → 0, so I₁(2λ√ξ) → λ√ξ (first-order Taylor). The √ξ </w:t>
      </w:r>
      <w:r>
        <w:rPr>
          <w:i/>
          <w:color w:val="444444"/>
          <w:sz w:val="20"/>
        </w:rPr>
        <w:t>cancels top and bottom, giving a finite nonzero θ at the tip — physically correct for an insulated tip. The heat flux dθ/dx → 0 at x = L can be verified by differentiating. ✓</w:t>
      </w:r>
    </w:p>
    <w:p w14:paraId="46122793" w14:textId="77777777" w:rsidR="00646D9A" w:rsidRDefault="00646D9A">
      <w:pPr>
        <w:spacing w:after="0"/>
      </w:pPr>
    </w:p>
    <w:p w14:paraId="418515FB" w14:textId="77777777" w:rsidR="00646D9A" w:rsidRDefault="001D0458">
      <w:pPr>
        <w:spacing w:before="40" w:after="40"/>
      </w:pPr>
      <w:r>
        <w:t>Comparison with the annular fin (Incropera §3.6.4): both geometries produce Bess</w:t>
      </w:r>
      <w:r>
        <w:t>el-function solutions because both have a non-constant Ac(x). The annular fin gives order-0 Bessel functions (I₀, K₀) while the conical fin gives order-1 (I₁, K₁), reflecting the different power-law behaviour of their cross-sectional areas.</w:t>
      </w:r>
    </w:p>
    <w:sectPr w:rsidR="00646D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458"/>
    <w:rsid w:val="0029639D"/>
    <w:rsid w:val="00326F90"/>
    <w:rsid w:val="00646D9A"/>
    <w:rsid w:val="00795971"/>
    <w:rsid w:val="00AA1D8D"/>
    <w:rsid w:val="00B47730"/>
    <w:rsid w:val="00BA6562"/>
    <w:rsid w:val="00BF732F"/>
    <w:rsid w:val="00CB0664"/>
    <w:rsid w:val="00EA5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8B557"/>
  <w14:defaultImageDpi w14:val="300"/>
  <w15:docId w15:val="{D02AA5DE-F23F-46B5-8F7B-3C077C77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EA59CF"/>
  </w:style>
  <w:style w:type="character" w:customStyle="1" w:styleId="mbin">
    <w:name w:val="mbin"/>
    <w:basedOn w:val="DefaultParagraphFont"/>
    <w:rsid w:val="00EA59CF"/>
  </w:style>
  <w:style w:type="character" w:customStyle="1" w:styleId="mopen">
    <w:name w:val="mopen"/>
    <w:basedOn w:val="DefaultParagraphFont"/>
    <w:rsid w:val="00EA59CF"/>
  </w:style>
  <w:style w:type="character" w:customStyle="1" w:styleId="mclose">
    <w:name w:val="mclose"/>
    <w:basedOn w:val="DefaultParagraphFont"/>
    <w:rsid w:val="00EA59CF"/>
  </w:style>
  <w:style w:type="character" w:customStyle="1" w:styleId="mrel">
    <w:name w:val="mrel"/>
    <w:basedOn w:val="DefaultParagraphFont"/>
    <w:rsid w:val="00EA59CF"/>
  </w:style>
  <w:style w:type="character" w:styleId="PlaceholderText">
    <w:name w:val="Placeholder Text"/>
    <w:basedOn w:val="DefaultParagraphFont"/>
    <w:uiPriority w:val="99"/>
    <w:semiHidden/>
    <w:rsid w:val="00BA65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Amirreza Javanmardi</cp:lastModifiedBy>
  <cp:revision>2</cp:revision>
  <dcterms:created xsi:type="dcterms:W3CDTF">2013-12-23T23:15:00Z</dcterms:created>
  <dcterms:modified xsi:type="dcterms:W3CDTF">2026-06-06T05:28:00Z</dcterms:modified>
  <cp:category/>
</cp:coreProperties>
</file>